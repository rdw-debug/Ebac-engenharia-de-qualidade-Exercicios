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Exercício - Módulo 7</w:t>
      </w:r>
    </w:p>
    <w:p>
      <w:pPr>
        <w:jc w:val="center"/>
      </w:pPr>
      <w:r>
        <w:rPr>
          <w:b/>
          <w:sz w:val="28"/>
        </w:rPr>
        <w:t>Análise e Papel do QA</w:t>
      </w:r>
    </w:p>
    <w:p>
      <w:pPr>
        <w:jc w:val="center"/>
      </w:pPr>
      <w:r>
        <w:rPr>
          <w:sz w:val="22"/>
        </w:rPr>
        <w:t>Aluno: Ronald Wesley dos Santos da Costa</w:t>
      </w:r>
    </w:p>
    <w:p>
      <w:pPr>
        <w:jc w:val="center"/>
      </w:pPr>
      <w:r>
        <w:rPr>
          <w:sz w:val="16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Exercício 1 - Análise do Kanban</w:t>
      </w:r>
    </w:p>
    <w:p>
      <w:r>
        <w:rPr>
          <w:b/>
        </w:rPr>
        <w:t>1. Problemas encontrados</w:t>
      </w:r>
    </w:p>
    <w:p>
      <w:pPr>
        <w:pStyle w:val="ListBullet"/>
      </w:pPr>
      <w:r>
        <w:rPr>
          <w:b/>
        </w:rPr>
        <w:t xml:space="preserve">Backlog: </w:t>
      </w:r>
      <w:r>
        <w:t>Existe uma grande quantidade de tarefas e bugs acumulados. Isso pode indicar dificuldade na priorização ou que o time não está conseguindo dar andamento às demandas na mesma velocidade em que elas chegam.</w:t>
      </w:r>
    </w:p>
    <w:p>
      <w:pPr>
        <w:pStyle w:val="ListBullet"/>
      </w:pPr>
      <w:r>
        <w:rPr>
          <w:b/>
        </w:rPr>
        <w:t xml:space="preserve">Análise: </w:t>
      </w:r>
      <w:r>
        <w:t>A coluna está vazia. Isso pode indicar que as tarefas estão seguindo para o desenvolvimento sem uma etapa de análise adequada ou que existe uma falha nessa parte do fluxo.</w:t>
      </w:r>
    </w:p>
    <w:p>
      <w:pPr>
        <w:pStyle w:val="ListBullet"/>
      </w:pPr>
      <w:r>
        <w:rPr>
          <w:b/>
        </w:rPr>
        <w:t xml:space="preserve">Desenvolvimento: </w:t>
      </w:r>
      <w:r>
        <w:t>Existem poucas atividades em desenvolvimento quando comparadas à quantidade de itens no backlog e em testes. Isso demonstra um possível desequilíbrio no fluxo de trabalho.</w:t>
      </w:r>
    </w:p>
    <w:p>
      <w:pPr>
        <w:pStyle w:val="ListBullet"/>
      </w:pPr>
      <w:r>
        <w:rPr>
          <w:b/>
        </w:rPr>
        <w:t xml:space="preserve">Testes: </w:t>
      </w:r>
      <w:r>
        <w:t>Há um grande acúmulo de tarefas e bugs nessa etapa. Esse parece ser o principal gargalo do quadro, pois várias demandas chegam aos testes, mas não conseguem avançar para a conclusão.</w:t>
      </w:r>
    </w:p>
    <w:p>
      <w:pPr>
        <w:pStyle w:val="ListBullet"/>
      </w:pPr>
      <w:r>
        <w:rPr>
          <w:b/>
        </w:rPr>
        <w:t xml:space="preserve">Feito: </w:t>
      </w:r>
      <w:r>
        <w:t>Existe apenas uma tarefa concluída. Considerando a quantidade de itens nas outras etapas, isso indica uma baixa vazão de entrega e mostra que o fluxo não está chegando ao fim de maneira eficiente.</w:t>
      </w:r>
    </w:p>
    <w:p>
      <w:r>
        <w:rPr>
          <w:b/>
        </w:rPr>
        <w:t>2. Possíveis soluções</w:t>
      </w:r>
    </w:p>
    <w:p>
      <w:pPr>
        <w:pStyle w:val="ListNumber"/>
      </w:pPr>
      <w:r>
        <w:t>Definir prioridades para os itens do backlog, considerando importância, impacto e urgência.</w:t>
      </w:r>
    </w:p>
    <w:p>
      <w:pPr>
        <w:pStyle w:val="ListNumber"/>
      </w:pPr>
      <w:r>
        <w:t>Melhorar a etapa de análise antes de uma tarefa chegar ao desenvolvimento, garantindo que requisitos e critérios de aceitação estejam claros.</w:t>
      </w:r>
    </w:p>
    <w:p>
      <w:pPr>
        <w:pStyle w:val="ListNumber"/>
      </w:pPr>
      <w:r>
        <w:t>Definir limites de trabalho em andamento (WIP) para evitar o acúmulo excessivo de itens em uma mesma etapa.</w:t>
      </w:r>
    </w:p>
    <w:p>
      <w:pPr>
        <w:pStyle w:val="ListNumber"/>
      </w:pPr>
      <w:r>
        <w:t>Identificar a causa do acúmulo na coluna de testes e aumentar a colaboração entre QA e desenvolvimento para resolver bugs com mais rapidez.</w:t>
      </w:r>
    </w:p>
    <w:p>
      <w:pPr>
        <w:pStyle w:val="ListNumber"/>
      </w:pPr>
      <w:r>
        <w:t>Incentivar testes e validações durante o desenvolvimento, evitando que todos os problemas sejam encontrados somente no final.</w:t>
      </w:r>
    </w:p>
    <w:p>
      <w:pPr>
        <w:pStyle w:val="ListNumber"/>
      </w:pPr>
      <w:r>
        <w:t>Acompanhar o quadro com frequência nas reuniões do time para identificar gargalos e redistribuir esforços quando necessário.</w:t>
      </w:r>
    </w:p>
    <w:p>
      <w:r>
        <w:br w:type="page"/>
      </w:r>
    </w:p>
    <w:p>
      <w:pPr>
        <w:pStyle w:val="Heading1"/>
      </w:pPr>
      <w:r>
        <w:t>Exercício 2 - Papel do QA nos eventos ágeis</w:t>
      </w:r>
    </w:p>
    <w:p>
      <w:r>
        <w:rPr>
          <w:b/>
        </w:rPr>
        <w:t xml:space="preserve">Planning: </w:t>
      </w:r>
      <w:r>
        <w:t>O QA pode ajudar a equipe a analisar as histórias que serão desenvolvidas, levantar possíveis riscos, verificar os critérios de aceitação e contribuir com a estimativa do esforço necessário para os testes.</w:t>
      </w:r>
    </w:p>
    <w:p>
      <w:r>
        <w:rPr>
          <w:b/>
        </w:rPr>
        <w:t xml:space="preserve">Daily: </w:t>
      </w:r>
      <w:r>
        <w:t>Na Daily, o QA informa o andamento dos testes, os bugs encontrados e possíveis impedimentos. Também pode sinalizar atividades bloqueadas ou situações que estejam afetando o fluxo da equipe.</w:t>
      </w:r>
    </w:p>
    <w:p>
      <w:r>
        <w:rPr>
          <w:b/>
        </w:rPr>
        <w:t xml:space="preserve">Review: </w:t>
      </w:r>
      <w:r>
        <w:t>O QA pode contribuir demonstrando que as funcionalidades desenvolvidas atendem aos critérios de aceitação e apresentando informações relevantes sobre os testes realizados e a qualidade da entrega.</w:t>
      </w:r>
    </w:p>
    <w:p>
      <w:r>
        <w:rPr>
          <w:b/>
        </w:rPr>
        <w:t xml:space="preserve">Retrospectiva: </w:t>
      </w:r>
      <w:r>
        <w:t>O QA pode apontar problemas encontrados durante o ciclo, como bugs recorrentes, falhas de comunicação ou dificuldades no processo de testes. Também pode sugerir melhorias para evitar que esses problemas se repitam.</w:t>
      </w:r>
    </w:p>
    <w:p>
      <w:r>
        <w:rPr>
          <w:b/>
        </w:rPr>
        <w:t xml:space="preserve">Refinamento: </w:t>
      </w:r>
      <w:r>
        <w:t>O QA pode analisar as histórias antes do desenvolvimento, fazer perguntas sobre os requisitos, identificar cenários que ainda não foram considerados e ajudar na definição de critérios de aceitação mais claros e testáveis.</w:t>
      </w:r>
    </w:p>
    <w:p>
      <w:pPr>
        <w:spacing w:before="160"/>
      </w:pPr>
      <w:r>
        <w:rPr>
          <w:b/>
        </w:rPr>
        <w:t xml:space="preserve">Conclusão: </w:t>
      </w:r>
      <w:r>
        <w:t>A participação do QA ao longo de todo o fluxo ajuda o time a identificar riscos mais cedo, reduzir retrabalho e melhorar a qualidade das entregas.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EBAC - Qualidade de Software | Módulo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